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6479" w14:textId="34ED2D57" w:rsidR="00A35045" w:rsidRDefault="00000000">
      <w:r>
        <w:br/>
        <w:t>TẬP HỒ SƠ BÀI TẬP – MÔN KỸ NĂNG ỨNG DỤNG AI TRONG HỌC TẬP</w:t>
      </w:r>
      <w:r>
        <w:br/>
        <w:t>Sinh viên: Chu Đình Minh</w:t>
      </w:r>
      <w:r>
        <w:br/>
      </w:r>
      <w:r>
        <w:br/>
        <w:t>-----------------------------------------</w:t>
      </w:r>
      <w:r>
        <w:br/>
        <w:t>BÀI 1 – Nhớ lại 2–3 lần gần đây dùng AI</w:t>
      </w:r>
      <w:r>
        <w:br/>
        <w:t>1) Lần 1:</w:t>
      </w:r>
      <w:r>
        <w:br/>
        <w:t>- Ngữ cảnh: Khi học lập trình C, gặp lỗi strcmp.</w:t>
      </w:r>
      <w:r>
        <w:br/>
        <w:t>- Mục đích: Nhờ AI giải thích cách hàm hoạt động.</w:t>
      </w:r>
      <w:r>
        <w:br/>
        <w:t>- Kết quả: Hiểu rõ so sánh chuỗi theo ASCII.</w:t>
      </w:r>
      <w:r>
        <w:br/>
        <w:t>- Kiểm chứng: Chạy code thử trong Dev-C++.</w:t>
      </w:r>
      <w:r>
        <w:br/>
        <w:t>- Bài học: Luôn kiểm thử thực tế để tránh hiểu sai.</w:t>
      </w:r>
      <w:r>
        <w:br/>
      </w:r>
      <w:r>
        <w:br/>
        <w:t>2) Lần 2:</w:t>
      </w:r>
      <w:r>
        <w:br/>
        <w:t>- Ngữ cảnh: Làm bài mini-project palindrome.</w:t>
      </w:r>
      <w:r>
        <w:br/>
        <w:t>- Mục đích: Xin thuật toán mẫu.</w:t>
      </w:r>
      <w:r>
        <w:br/>
        <w:t>- Kết quả: Có đoạn code dễ hiểu, giúp hoàn thành bài.</w:t>
      </w:r>
      <w:r>
        <w:br/>
        <w:t>- Kiểm chứng: Chạy test nhiều input.</w:t>
      </w:r>
      <w:r>
        <w:br/>
        <w:t>- Bài học: AI cho ý tưởng, nhưng nên viết lại theo cách của mình.</w:t>
      </w:r>
      <w:r>
        <w:br/>
      </w:r>
      <w:r>
        <w:br/>
        <w:t>3) Lần 3:</w:t>
      </w:r>
      <w:r>
        <w:br/>
        <w:t>- Ngữ cảnh: Deal lương khi công việc nặng hơn.</w:t>
      </w:r>
      <w:r>
        <w:br/>
        <w:t>- Mục đích: Nhờ AI gợi ý cách nói.</w:t>
      </w:r>
      <w:r>
        <w:br/>
        <w:t>- Kết quả: Có đoạn trình bày rõ ràng.</w:t>
      </w:r>
      <w:r>
        <w:br/>
        <w:t>- Kiểm chứng: Không có vì tùy thực tế.</w:t>
      </w:r>
      <w:r>
        <w:br/>
        <w:t>- Bài học: AI hữu ích nhưng phải linh hoạt.</w:t>
      </w:r>
      <w:r>
        <w:br/>
      </w:r>
      <w:r>
        <w:br/>
        <w:t>-----------------------------------------</w:t>
      </w:r>
      <w:r>
        <w:br/>
        <w:t>BÀI 2 – 5 nguyên tắc cá nhân khi dùng AI trong học lập trình</w:t>
      </w:r>
      <w:r>
        <w:br/>
        <w:t xml:space="preserve">1) Luôn chạy thử code AI tạo ra.  </w:t>
      </w:r>
      <w:r>
        <w:br/>
        <w:t>Ví dụ: Code kiểm tra số nguyên tố cần chạy để tránh runtime error.</w:t>
      </w:r>
      <w:r>
        <w:br/>
      </w:r>
      <w:r>
        <w:br/>
        <w:t xml:space="preserve">2) Kiểm tra lại logic thay vì tin 100%.  </w:t>
      </w:r>
      <w:r>
        <w:br/>
        <w:t>Ví dụ: AI đôi khi viết thuật toán sai độ phức tạp.</w:t>
      </w:r>
      <w:r>
        <w:br/>
      </w:r>
      <w:r>
        <w:br/>
        <w:t xml:space="preserve">3) Hỏi AI từng bước thay vì yêu cầu cả bài lớn.  </w:t>
      </w:r>
      <w:r>
        <w:br/>
        <w:t>Ví dụ: Hỏi “giải thích thuật toán” trước khi xin code.</w:t>
      </w:r>
      <w:r>
        <w:br/>
      </w:r>
      <w:r>
        <w:br/>
        <w:t xml:space="preserve">4) Viết lại code theo phong cách cá nhân.  </w:t>
      </w:r>
      <w:r>
        <w:br/>
        <w:t>Ví dụ: AI dùng biến khó hiểu, mình đổi thành biến rõ ràng.</w:t>
      </w:r>
      <w:r>
        <w:br/>
      </w:r>
      <w:r>
        <w:br/>
        <w:t xml:space="preserve">5) Dùng AI để học, không để làm hộ.  </w:t>
      </w:r>
      <w:r>
        <w:br/>
        <w:t>Ví dụ: Hỏi AI giải thích lỗi thay vì yêu cầu sửa toàn bộ chương trình.</w:t>
      </w:r>
      <w:r>
        <w:br/>
      </w:r>
      <w:r>
        <w:lastRenderedPageBreak/>
        <w:br/>
        <w:t>-----------------------------------------</w:t>
      </w:r>
      <w:r>
        <w:br/>
        <w:t>BÀI 3 – Bảng so sánh lợi ích và hạn chế khi dùng AI trong học tập</w:t>
      </w:r>
      <w:r>
        <w:br/>
      </w:r>
      <w:r>
        <w:br/>
        <w:t>LỢI ÍCH:</w:t>
      </w:r>
      <w:r>
        <w:br/>
        <w:t>- Giải thích khái niệm nhanh. Ví dụ: ChatGPT giải thích mảng, con trỏ.</w:t>
      </w:r>
      <w:r>
        <w:br/>
        <w:t>- Hỗ trợ tìm tài liệu. Ví dụ: Notion AI tổng hợp bài học.</w:t>
      </w:r>
      <w:r>
        <w:br/>
        <w:t>- Tiết kiệm thời gian. Ví dụ: GitHub Copilot gợi ý code.</w:t>
      </w:r>
      <w:r>
        <w:br/>
      </w:r>
      <w:r>
        <w:br/>
        <w:t>HẠN CHẾ:</w:t>
      </w:r>
      <w:r>
        <w:br/>
        <w:t>- Dễ phụ thuộc. Ví dụ: Quên cách tự viết thuật toán.</w:t>
      </w:r>
      <w:r>
        <w:br/>
        <w:t>- Thông tin đôi khi sai. Ví dụ: ChatGPT trả code sai logic.</w:t>
      </w:r>
      <w:r>
        <w:br/>
        <w:t>- Giảm tư duy độc lập. Ví dụ: Copy code thay vì tự phân tích.</w:t>
      </w:r>
      <w:r>
        <w:br/>
      </w:r>
      <w:r>
        <w:br/>
        <w:t>-----------------------------------------</w:t>
      </w:r>
      <w:r>
        <w:br/>
        <w:t>BÀI 4 – Soạn và phân tích 3 prompt học lập trình</w:t>
      </w:r>
      <w:r>
        <w:br/>
      </w:r>
      <w:r>
        <w:br/>
        <w:t>1) Prompt sai:</w:t>
      </w:r>
      <w:r>
        <w:br/>
        <w:t>“Viết giùm tôi đoạn code C.”</w:t>
      </w:r>
      <w:r>
        <w:br/>
        <w:t>- Nhận xét: Mơ hồ, AI không biết yêu cầu cụ thể.</w:t>
      </w:r>
      <w:r>
        <w:br/>
        <w:t>- Gợi ý sửa: “Viết code C nhập mảng số nguyên, sắp xếp tăng dần.”</w:t>
      </w:r>
      <w:r>
        <w:br/>
      </w:r>
      <w:r>
        <w:br/>
        <w:t>2) Prompt đúng:</w:t>
      </w:r>
      <w:r>
        <w:br/>
        <w:t>“Giải thích giúp tôi cách hoạt động của hàm strcpy trong C kèm ví dụ.”</w:t>
      </w:r>
      <w:r>
        <w:br/>
        <w:t>- Nhận xét: Rõ mục tiêu → AI phân tích chính xác.</w:t>
      </w:r>
      <w:r>
        <w:br/>
      </w:r>
      <w:r>
        <w:br/>
        <w:t>3) Prompt đúng:</w:t>
      </w:r>
      <w:r>
        <w:br/>
        <w:t>“Viết đoạn code C nhập danh sách số, tìm số lớn nhất và giải thích từng dòng.”</w:t>
      </w:r>
      <w:r>
        <w:br/>
        <w:t>- Nhận xét: Có mục tiêu, có yêu cầu giải thích → học hiệu quả.</w:t>
      </w:r>
      <w:r>
        <w:br/>
      </w:r>
      <w:r>
        <w:br/>
        <w:t>-----------------------------------------</w:t>
      </w:r>
      <w:r>
        <w:br/>
        <w:t>BÀI 5 – 3 lần gần đây dùng AI để hỗ trợ học</w:t>
      </w:r>
      <w:r>
        <w:br/>
      </w:r>
      <w:r>
        <w:br/>
        <w:t xml:space="preserve">1) Mục đích: Gỡ lỗi code struct.  </w:t>
      </w:r>
      <w:r>
        <w:br/>
        <w:t xml:space="preserve">- Kết quả: Tìm lỗi quên dấu ‘;’.  </w:t>
      </w:r>
      <w:r>
        <w:br/>
        <w:t xml:space="preserve">- Kiểm chứng: Chạy lại → hết lỗi.  </w:t>
      </w:r>
      <w:r>
        <w:br/>
        <w:t>- Bài học: AI giúp nhanh nhưng lỗi cơ bản vẫn phải tự chú ý.</w:t>
      </w:r>
      <w:r>
        <w:br/>
      </w:r>
      <w:r>
        <w:br/>
        <w:t xml:space="preserve">2) Mục đích: Tìm tài liệu học sorting.  </w:t>
      </w:r>
      <w:r>
        <w:br/>
        <w:t xml:space="preserve">- Kết quả: AI cho ví dụ minh họa dễ hiểu.  </w:t>
      </w:r>
      <w:r>
        <w:br/>
        <w:t xml:space="preserve">- Kiểm chứng: So với giáo trình → trùng khớp.  </w:t>
      </w:r>
      <w:r>
        <w:br/>
        <w:t>- Bài học: AI hỗ trợ tốt khi lọc thông tin.</w:t>
      </w:r>
      <w:r>
        <w:br/>
      </w:r>
      <w:r>
        <w:br/>
      </w:r>
      <w:r>
        <w:lastRenderedPageBreak/>
        <w:t xml:space="preserve">3) Mục đích: Tìm hướng làm project.  </w:t>
      </w:r>
      <w:r>
        <w:br/>
        <w:t xml:space="preserve">- Kết quả: Có outline rõ ràng.  </w:t>
      </w:r>
      <w:r>
        <w:br/>
        <w:t xml:space="preserve">- Kiểm chứng: Hỏi lại giảng viên để xác nhận.  </w:t>
      </w:r>
      <w:r>
        <w:br/>
        <w:t>- Bài học: AI chỉ là gợi ý, quyết định phải từ người học.</w:t>
      </w:r>
      <w:r>
        <w:br/>
      </w:r>
      <w:r>
        <w:br/>
        <w:t>-----------------------------------------</w:t>
      </w:r>
      <w:r>
        <w:br/>
        <w:t>BÀI 6 – Kiểm chứng đầu ra từ AI</w:t>
      </w:r>
      <w:r>
        <w:br/>
      </w:r>
      <w:r>
        <w:br/>
        <w:t>Yêu cầu: “Viết code kiểm tra số nguyên tố bằng C.”</w:t>
      </w:r>
      <w:r>
        <w:br/>
      </w:r>
      <w:r>
        <w:br/>
        <w:t>Code AI tạo (giả lập):</w:t>
      </w:r>
      <w:r>
        <w:br/>
        <w:t>int isPrime(int n){</w:t>
      </w:r>
      <w:r>
        <w:br/>
        <w:t xml:space="preserve">    if(n &lt; 2) return 0;</w:t>
      </w:r>
      <w:r>
        <w:br/>
        <w:t xml:space="preserve">    for(int i = 2; i * i &lt;= n; i++){</w:t>
      </w:r>
      <w:r>
        <w:br/>
        <w:t xml:space="preserve">        if(n % i == 0) return 0;</w:t>
      </w:r>
      <w:r>
        <w:br/>
        <w:t xml:space="preserve">    }</w:t>
      </w:r>
      <w:r>
        <w:br/>
        <w:t xml:space="preserve">    return 1;</w:t>
      </w:r>
      <w:r>
        <w:br/>
        <w:t>}</w:t>
      </w:r>
      <w:r>
        <w:br/>
      </w:r>
      <w:r>
        <w:br/>
        <w:t>- Chạy thử: Nhập 2,3,4,9,11 → kết quả đúng.</w:t>
      </w:r>
      <w:r>
        <w:br/>
        <w:t>- Kết luận: AI làm đúng.</w:t>
      </w:r>
      <w:r>
        <w:br/>
        <w:t>- Bài học: Luôn chạy lại code.</w:t>
      </w:r>
      <w:r>
        <w:br/>
        <w:t>- Để không lệ thuộc: Tự phân tích và viết lại bằng lời của mình.</w:t>
      </w:r>
      <w:r>
        <w:br/>
      </w:r>
      <w:r>
        <w:br/>
        <w:t>-----------------------------------------</w:t>
      </w:r>
      <w:r>
        <w:br/>
        <w:t>BÀI 7 – Hướng dẫn dùng AI cho người mới (≤300 từ)</w:t>
      </w:r>
      <w:r>
        <w:br/>
      </w:r>
      <w:r>
        <w:br/>
        <w:t>AI có thể giúp bạn quản lý cuộc sống hiệu quả nếu biết dùng đúng cách. Có ba cách nên áp dụng AI:</w:t>
      </w:r>
      <w:r>
        <w:br/>
      </w:r>
      <w:r>
        <w:br/>
        <w:t xml:space="preserve">1) Quản lý thời gian và công việc:  </w:t>
      </w:r>
      <w:r>
        <w:br/>
        <w:t>AI có thể tạo lịch, nhắc deadline, lập checklist hằng ngày để bạn không quên nhiệm vụ quan trọng.</w:t>
      </w:r>
      <w:r>
        <w:br/>
      </w:r>
      <w:r>
        <w:br/>
        <w:t xml:space="preserve">2) Sáng tạo nội dung và giải trí:  </w:t>
      </w:r>
      <w:r>
        <w:br/>
        <w:t>Bạn có thể dùng AI để viết nhật ký, sáng tác nhạc, tạo poster hoặc gợi ý ý tưởng sáng tạo.</w:t>
      </w:r>
      <w:r>
        <w:br/>
      </w:r>
      <w:r>
        <w:br/>
        <w:t xml:space="preserve">3) Tìm kiếm và tổng hợp thông tin:  </w:t>
      </w:r>
      <w:r>
        <w:br/>
        <w:t>AI giúp tìm địa điểm ăn uống, lên kế hoạch du lịch, hoặc so sánh sản phẩm trước khi mua.</w:t>
      </w:r>
      <w:r>
        <w:br/>
      </w:r>
      <w:r>
        <w:br/>
        <w:t>Hai cách không nên sử dụng AI:</w:t>
      </w:r>
      <w:r>
        <w:br/>
      </w:r>
      <w:r>
        <w:br/>
        <w:t xml:space="preserve">1) Không nên dựa hoàn toàn vào AI để đưa ra quyết định quan trọng.  </w:t>
      </w:r>
      <w:r>
        <w:br/>
      </w:r>
      <w:r>
        <w:lastRenderedPageBreak/>
        <w:t>Ví dụ: Chọn ngành, đầu tư, hoặc quyết định tài chính mà không tự cân nhắc.</w:t>
      </w:r>
      <w:r>
        <w:br/>
      </w:r>
      <w:r>
        <w:br/>
        <w:t xml:space="preserve">2) Không nên sao chép nguyên văn nội dung AI tạo ra mà không kiểm tra.  </w:t>
      </w:r>
      <w:r>
        <w:br/>
        <w:t>AI đôi khi sai, nên bạn cần kiểm chứng lại trước khi sử dụng.</w:t>
      </w:r>
      <w:r>
        <w:br/>
      </w:r>
      <w:r>
        <w:br/>
        <w:t>-----------------------------------------</w:t>
      </w:r>
      <w:r>
        <w:br/>
        <w:t>BÀI 8 – Phân tích tình huống sinh viên dùng AI làm project (200–250 từ)</w:t>
      </w:r>
      <w:r>
        <w:br/>
      </w:r>
      <w:r>
        <w:br/>
        <w:t>Sinh viên trong tình huống đã sai vì dùng AI để làm hộ toàn bộ project, thay vì học và tự thực hành. Việc đó khiến mục tiêu môn học bị đánh mất: project là để rèn tư duy lập trình, khả năng phân tích và kỹ năng tự giải quyết vấn đề. Dùng AI để làm thay không giúp sinh viên hiểu code, không nắm được thuật toán, và khi bị hỏi lại sẽ khó giải thích. Điều đó không phải “hiệu quả”, vì hiệu quả không chỉ là có sản phẩm cuối cùng, mà là kiến thức và kỹ năng đạt được trong quá trình làm.</w:t>
      </w:r>
      <w:r>
        <w:br/>
      </w:r>
      <w:r>
        <w:br/>
        <w:t>Nếu khuyên bạn ấy, tôi sẽ nói rằng AI nên được dùng như công cụ hỗ trợ: hỏi khi gặp lỗi, xin gợi ý, xin giải thích, chứ không phải để làm trọn vẹn cả bài. Ngoài ra, dùng AI sai cách có thể bị xem là vi phạm đạo đức học thuật và ảnh hưởng điểm số.</w:t>
      </w:r>
      <w:r>
        <w:br/>
      </w:r>
      <w:r>
        <w:br/>
        <w:t>Cách dùng AI công bằng và đúng mục tiêu là: dùng AI để tham khảo, học cách viết thuật toán, hiểu lỗi, học khái niệm; sau đó tự viết lại theo hiểu biết; và luôn đảm bảo sản phẩm cuối cùng là do chính mình thực hiện. Như vậy, AI trở thành trợ thủ giúp phát triển kỹ năng thay vì công cụ làm hộ.</w:t>
      </w:r>
      <w:r>
        <w:br/>
      </w:r>
      <w:r>
        <w:br/>
        <w:t>-----------------------------------------</w:t>
      </w:r>
      <w:r>
        <w:br/>
      </w:r>
      <w:r>
        <w:br/>
      </w:r>
    </w:p>
    <w:sectPr w:rsidR="00A350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975648">
    <w:abstractNumId w:val="8"/>
  </w:num>
  <w:num w:numId="2" w16cid:durableId="907347617">
    <w:abstractNumId w:val="6"/>
  </w:num>
  <w:num w:numId="3" w16cid:durableId="1649821412">
    <w:abstractNumId w:val="5"/>
  </w:num>
  <w:num w:numId="4" w16cid:durableId="584997065">
    <w:abstractNumId w:val="4"/>
  </w:num>
  <w:num w:numId="5" w16cid:durableId="117453023">
    <w:abstractNumId w:val="7"/>
  </w:num>
  <w:num w:numId="6" w16cid:durableId="331297271">
    <w:abstractNumId w:val="3"/>
  </w:num>
  <w:num w:numId="7" w16cid:durableId="1140342635">
    <w:abstractNumId w:val="2"/>
  </w:num>
  <w:num w:numId="8" w16cid:durableId="1834560799">
    <w:abstractNumId w:val="1"/>
  </w:num>
  <w:num w:numId="9" w16cid:durableId="213058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F48"/>
    <w:rsid w:val="00A35045"/>
    <w:rsid w:val="00AA1D8D"/>
    <w:rsid w:val="00B47730"/>
    <w:rsid w:val="00CB0664"/>
    <w:rsid w:val="00D94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97614"/>
  <w14:defaultImageDpi w14:val="300"/>
  <w15:docId w15:val="{3C4FA2E4-E886-451E-8120-408426D2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Đình</cp:lastModifiedBy>
  <cp:revision>2</cp:revision>
  <dcterms:created xsi:type="dcterms:W3CDTF">2013-12-23T23:15:00Z</dcterms:created>
  <dcterms:modified xsi:type="dcterms:W3CDTF">2025-12-09T08:10:00Z</dcterms:modified>
  <cp:category/>
</cp:coreProperties>
</file>